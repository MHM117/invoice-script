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INVOICE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</w:rPr>
              <w:t>[Your Name]</w:t>
            </w:r>
          </w:p>
          <w:p>
            <w:pPr>
              <w:jc w:val="left"/>
            </w:pPr>
            <w:r>
              <w:t>[Your Street Address]</w:t>
            </w:r>
          </w:p>
          <w:p>
            <w:pPr>
              <w:jc w:val="left"/>
            </w:pPr>
            <w:r>
              <w:t>[Town, County]</w:t>
            </w:r>
          </w:p>
          <w:p>
            <w:pPr>
              <w:jc w:val="left"/>
            </w:pPr>
            <w:r>
              <w:t>[POSTCODE]</w:t>
            </w:r>
          </w:p>
          <w:p>
            <w:pPr>
              <w:jc w:val="left"/>
            </w:pPr>
            <w:r>
              <w:t>[Your Phone Number]</w:t>
            </w:r>
          </w:p>
          <w:p>
            <w:pPr>
              <w:jc w:val="left"/>
            </w:pPr>
            <w:r>
              <w:t>[your.email@example.com]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/>
                <w:color w:val="666666"/>
              </w:rPr>
              <w:t xml:space="preserve">INVOICE #  </w:t>
            </w:r>
            <w:r>
              <w:t>{{ invoice_number }}</w:t>
            </w:r>
          </w:p>
          <w:p>
            <w:pPr>
              <w:jc w:val="right"/>
            </w:pPr>
            <w:r>
              <w:rPr>
                <w:b/>
                <w:color w:val="666666"/>
              </w:rPr>
              <w:t xml:space="preserve">DATE  </w:t>
            </w:r>
            <w:r>
              <w:t>{{ invoice_date }}</w:t>
            </w:r>
          </w:p>
          <w:p>
            <w:pPr>
              <w:jc w:val="right"/>
            </w:pPr>
            <w:r>
              <w:rPr>
                <w:b/>
                <w:color w:val="666666"/>
              </w:rPr>
              <w:t xml:space="preserve">DUE DATE  </w:t>
            </w:r>
            <w:r>
              <w:t>{{ due_date }}</w:t>
            </w:r>
          </w:p>
          <w:p>
            <w:pPr>
              <w:jc w:val="right"/>
            </w:pPr>
            <w:r>
              <w:rPr>
                <w:b/>
                <w:color w:val="666666"/>
              </w:rPr>
              <w:t xml:space="preserve">BALANCE DUE  </w:t>
            </w:r>
            <w:r>
              <w:t>GBP £0.00</w:t>
            </w:r>
          </w:p>
        </w:tc>
      </w:tr>
    </w:tbl>
    <w:p/>
    <w:p>
      <w:r>
        <w:rPr>
          <w:b/>
          <w:color w:val="666666"/>
        </w:rPr>
        <w:t>BILL TO</w:t>
      </w:r>
    </w:p>
    <w:p>
      <w:r>
        <w:t>[Client Name]</w:t>
      </w:r>
    </w:p>
    <w:p>
      <w:r>
        <w:t>[Client Company]</w:t>
      </w:r>
    </w:p>
    <w:p>
      <w:r>
        <w:t>[Client Address]</w:t>
      </w:r>
    </w:p>
    <w:p>
      <w:r>
        <w:t>[client@example.com]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[Item description]</w:t>
            </w:r>
          </w:p>
        </w:tc>
        <w:tc>
          <w:tcPr>
            <w:tcW w:type="dxa" w:w="2160"/>
          </w:tcPr>
          <w:p>
            <w:r>
              <w:t>£0.00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£0.00</w:t>
            </w:r>
          </w:p>
        </w:tc>
      </w:tr>
    </w:tbl>
    <w:p>
      <w:pPr>
        <w:jc w:val="right"/>
      </w:pPr>
      <w:r>
        <w:rPr>
          <w:b/>
        </w:rPr>
        <w:t>TOTAL    £0.00</w:t>
      </w:r>
    </w:p>
    <w:p/>
    <w:p>
      <w:r>
        <w:rPr>
          <w:b/>
          <w:color w:val="666666"/>
        </w:rPr>
        <w:t>Bank Details</w:t>
      </w:r>
    </w:p>
    <w:p>
      <w:r>
        <w:t>[Your Bank]</w:t>
      </w:r>
    </w:p>
    <w:p>
      <w:r>
        <w:t>Account Name: [Your Name]</w:t>
      </w:r>
    </w:p>
    <w:p>
      <w:r>
        <w:t>Sort Code: 00-00-00</w:t>
      </w:r>
    </w:p>
    <w:p>
      <w:r>
        <w:t>Account Number: 00000000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